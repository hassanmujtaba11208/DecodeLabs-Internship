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CFC0A" w14:textId="77777777" w:rsidR="00D34FED" w:rsidRPr="00881999" w:rsidRDefault="00B92ADC">
      <w:pPr>
        <w:pStyle w:val="Title"/>
        <w:rPr>
          <w:rFonts w:ascii="Times New Roman" w:hAnsi="Times New Roman" w:cs="Times New Roman"/>
          <w:color w:val="auto"/>
          <w:sz w:val="40"/>
          <w:szCs w:val="40"/>
        </w:rPr>
      </w:pPr>
      <w:r w:rsidRPr="00881999">
        <w:rPr>
          <w:rFonts w:ascii="Times New Roman" w:hAnsi="Times New Roman" w:cs="Times New Roman"/>
          <w:color w:val="auto"/>
          <w:sz w:val="40"/>
          <w:szCs w:val="40"/>
        </w:rPr>
        <w:t>Cloud Computing Internship Report</w:t>
      </w:r>
    </w:p>
    <w:p w14:paraId="57B9E327" w14:textId="04990A73" w:rsidR="00881999" w:rsidRDefault="0088199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Performed by : Hassan Mujtaba</w:t>
      </w:r>
    </w:p>
    <w:p w14:paraId="036E09AB" w14:textId="1A5C085F" w:rsidR="00D34FED" w:rsidRPr="00881999" w:rsidRDefault="00B92ADC">
      <w:pPr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b/>
          <w:sz w:val="24"/>
          <w:szCs w:val="24"/>
        </w:rPr>
        <w:t xml:space="preserve">Project Title: </w:t>
      </w:r>
      <w:r w:rsidRPr="00881999">
        <w:rPr>
          <w:rFonts w:ascii="Times New Roman" w:hAnsi="Times New Roman" w:cs="Times New Roman"/>
          <w:sz w:val="24"/>
          <w:szCs w:val="24"/>
        </w:rPr>
        <w:t>AWS EC2 Web Server Deployment and Management</w:t>
      </w:r>
      <w:r w:rsidRPr="00881999">
        <w:rPr>
          <w:rFonts w:ascii="Times New Roman" w:hAnsi="Times New Roman" w:cs="Times New Roman"/>
          <w:sz w:val="24"/>
          <w:szCs w:val="24"/>
        </w:rPr>
        <w:br/>
      </w:r>
      <w:r w:rsidRPr="00881999">
        <w:rPr>
          <w:rFonts w:ascii="Times New Roman" w:hAnsi="Times New Roman" w:cs="Times New Roman"/>
          <w:b/>
          <w:sz w:val="24"/>
          <w:szCs w:val="24"/>
        </w:rPr>
        <w:t xml:space="preserve">Platform: </w:t>
      </w:r>
      <w:r w:rsidRPr="00881999">
        <w:rPr>
          <w:rFonts w:ascii="Times New Roman" w:hAnsi="Times New Roman" w:cs="Times New Roman"/>
          <w:sz w:val="24"/>
          <w:szCs w:val="24"/>
        </w:rPr>
        <w:t>Amazon Web Services (AWS)</w:t>
      </w:r>
      <w:r w:rsidRPr="00881999">
        <w:rPr>
          <w:rFonts w:ascii="Times New Roman" w:hAnsi="Times New Roman" w:cs="Times New Roman"/>
          <w:sz w:val="24"/>
          <w:szCs w:val="24"/>
        </w:rPr>
        <w:br/>
      </w:r>
      <w:r w:rsidRPr="00881999">
        <w:rPr>
          <w:rFonts w:ascii="Times New Roman" w:hAnsi="Times New Roman" w:cs="Times New Roman"/>
          <w:b/>
          <w:sz w:val="24"/>
          <w:szCs w:val="24"/>
        </w:rPr>
        <w:t xml:space="preserve">Service Used: </w:t>
      </w:r>
      <w:r w:rsidRPr="00881999">
        <w:rPr>
          <w:rFonts w:ascii="Times New Roman" w:hAnsi="Times New Roman" w:cs="Times New Roman"/>
          <w:sz w:val="24"/>
          <w:szCs w:val="24"/>
        </w:rPr>
        <w:t>Elastic Compute Cloud (EC2)</w:t>
      </w:r>
    </w:p>
    <w:p w14:paraId="2F758651" w14:textId="77777777" w:rsidR="00D34FED" w:rsidRPr="00881999" w:rsidRDefault="00B92ADC">
      <w:pPr>
        <w:pStyle w:val="Heading1"/>
        <w:rPr>
          <w:rFonts w:ascii="Times New Roman" w:hAnsi="Times New Roman" w:cs="Times New Roman"/>
          <w:color w:val="auto"/>
        </w:rPr>
      </w:pPr>
      <w:r w:rsidRPr="00881999">
        <w:rPr>
          <w:rFonts w:ascii="Times New Roman" w:hAnsi="Times New Roman" w:cs="Times New Roman"/>
          <w:color w:val="auto"/>
        </w:rPr>
        <w:t>1. Objective</w:t>
      </w:r>
    </w:p>
    <w:p w14:paraId="4AAE96CF" w14:textId="77777777" w:rsidR="00D34FED" w:rsidRPr="00881999" w:rsidRDefault="00B92ADC">
      <w:pPr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sz w:val="24"/>
          <w:szCs w:val="24"/>
        </w:rPr>
        <w:t>The objective of this project was to create and manage an AWS EC2 Linux instance, connect to the server using SSH, deploy a simple web page using Apache Web Server, configure security settings, and verify public accessibility through the instance public IP address.</w:t>
      </w:r>
    </w:p>
    <w:p w14:paraId="26DC64AF" w14:textId="77777777" w:rsidR="00D34FED" w:rsidRPr="00881999" w:rsidRDefault="00B92ADC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81999">
        <w:rPr>
          <w:rFonts w:ascii="Times New Roman" w:hAnsi="Times New Roman" w:cs="Times New Roman"/>
          <w:color w:val="auto"/>
          <w:sz w:val="24"/>
          <w:szCs w:val="24"/>
        </w:rPr>
        <w:t>2. Tools and Technologies</w:t>
      </w:r>
    </w:p>
    <w:p w14:paraId="700F4D1C" w14:textId="77777777" w:rsidR="00D34FED" w:rsidRPr="00881999" w:rsidRDefault="00B92A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sz w:val="24"/>
          <w:szCs w:val="24"/>
        </w:rPr>
        <w:t>Amazon Web Services (AWS)</w:t>
      </w:r>
    </w:p>
    <w:p w14:paraId="160E2C93" w14:textId="77777777" w:rsidR="00D34FED" w:rsidRPr="00881999" w:rsidRDefault="00B92A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sz w:val="24"/>
          <w:szCs w:val="24"/>
        </w:rPr>
        <w:t>EC2 (Elastic Compute Cloud)</w:t>
      </w:r>
    </w:p>
    <w:p w14:paraId="38D0D18E" w14:textId="77777777" w:rsidR="00D34FED" w:rsidRPr="00881999" w:rsidRDefault="00B92A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sz w:val="24"/>
          <w:szCs w:val="24"/>
        </w:rPr>
        <w:t>Ubuntu Linux</w:t>
      </w:r>
    </w:p>
    <w:p w14:paraId="3E03F95F" w14:textId="77777777" w:rsidR="00D34FED" w:rsidRPr="00881999" w:rsidRDefault="00B92A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sz w:val="24"/>
          <w:szCs w:val="24"/>
        </w:rPr>
        <w:t>Apache2 Web Server</w:t>
      </w:r>
    </w:p>
    <w:p w14:paraId="3982819C" w14:textId="77777777" w:rsidR="00D34FED" w:rsidRPr="00881999" w:rsidRDefault="00B92A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sz w:val="24"/>
          <w:szCs w:val="24"/>
        </w:rPr>
        <w:t>SSH</w:t>
      </w:r>
    </w:p>
    <w:p w14:paraId="5EB31E2E" w14:textId="77777777" w:rsidR="00D34FED" w:rsidRPr="00881999" w:rsidRDefault="00B92A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sz w:val="24"/>
          <w:szCs w:val="24"/>
        </w:rPr>
        <w:t>Web Browser</w:t>
      </w:r>
    </w:p>
    <w:p w14:paraId="1899A2C1" w14:textId="77777777" w:rsidR="00D34FED" w:rsidRPr="00881999" w:rsidRDefault="00B92ADC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81999">
        <w:rPr>
          <w:rFonts w:ascii="Times New Roman" w:hAnsi="Times New Roman" w:cs="Times New Roman"/>
          <w:color w:val="auto"/>
          <w:sz w:val="24"/>
          <w:szCs w:val="24"/>
        </w:rPr>
        <w:t>3. Project Activities</w:t>
      </w:r>
    </w:p>
    <w:p w14:paraId="590589FF" w14:textId="77777777" w:rsidR="00D34FED" w:rsidRPr="00881999" w:rsidRDefault="00B92AD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sz w:val="24"/>
          <w:szCs w:val="24"/>
        </w:rPr>
        <w:t>Created an AWS EC2 Ubuntu instance.</w:t>
      </w:r>
    </w:p>
    <w:p w14:paraId="448BEB34" w14:textId="77777777" w:rsidR="00D34FED" w:rsidRPr="00881999" w:rsidRDefault="00B92AD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sz w:val="24"/>
          <w:szCs w:val="24"/>
        </w:rPr>
        <w:t>Configured security group rules for SSH (Port 22) and HTTP (Port 80).</w:t>
      </w:r>
    </w:p>
    <w:p w14:paraId="46CB157D" w14:textId="77777777" w:rsidR="00D34FED" w:rsidRPr="00881999" w:rsidRDefault="00B92AD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sz w:val="24"/>
          <w:szCs w:val="24"/>
        </w:rPr>
        <w:t>Connected to the Linux server through SSH.</w:t>
      </w:r>
    </w:p>
    <w:p w14:paraId="78042FF4" w14:textId="77777777" w:rsidR="00D34FED" w:rsidRPr="00881999" w:rsidRDefault="00B92AD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sz w:val="24"/>
          <w:szCs w:val="24"/>
        </w:rPr>
        <w:t>Installed and verified Apache2 web server.</w:t>
      </w:r>
    </w:p>
    <w:p w14:paraId="53B091C9" w14:textId="77777777" w:rsidR="00D34FED" w:rsidRPr="00881999" w:rsidRDefault="00B92AD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sz w:val="24"/>
          <w:szCs w:val="24"/>
        </w:rPr>
        <w:t>Created a custom HTML page displaying "Welcome to DecodeLabs".</w:t>
      </w:r>
    </w:p>
    <w:p w14:paraId="37D5A675" w14:textId="77777777" w:rsidR="00D34FED" w:rsidRPr="00881999" w:rsidRDefault="00B92AD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sz w:val="24"/>
          <w:szCs w:val="24"/>
        </w:rPr>
        <w:t>Verified Apache service status and port accessibility.</w:t>
      </w:r>
    </w:p>
    <w:p w14:paraId="1A5FB990" w14:textId="77777777" w:rsidR="00D34FED" w:rsidRPr="00881999" w:rsidRDefault="00B92AD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sz w:val="24"/>
          <w:szCs w:val="24"/>
        </w:rPr>
        <w:t>Accessed the web page using the EC2 public IP address.</w:t>
      </w:r>
    </w:p>
    <w:p w14:paraId="655E81BB" w14:textId="77777777" w:rsidR="00D34FED" w:rsidRPr="00881999" w:rsidRDefault="00B92AD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sz w:val="24"/>
          <w:szCs w:val="24"/>
        </w:rPr>
        <w:t>Managed and monitored the EC2 instance from the AWS Console.</w:t>
      </w:r>
    </w:p>
    <w:p w14:paraId="75A3DA84" w14:textId="77777777" w:rsidR="00D34FED" w:rsidRPr="00881999" w:rsidRDefault="00B92ADC">
      <w:pPr>
        <w:pStyle w:val="Heading1"/>
        <w:rPr>
          <w:rFonts w:ascii="Times New Roman" w:hAnsi="Times New Roman" w:cs="Times New Roman"/>
          <w:color w:val="auto"/>
          <w:sz w:val="40"/>
          <w:szCs w:val="40"/>
        </w:rPr>
      </w:pPr>
      <w:r w:rsidRPr="00881999">
        <w:rPr>
          <w:rFonts w:ascii="Times New Roman" w:hAnsi="Times New Roman" w:cs="Times New Roman"/>
          <w:color w:val="auto"/>
          <w:sz w:val="40"/>
          <w:szCs w:val="40"/>
        </w:rPr>
        <w:lastRenderedPageBreak/>
        <w:t>4. Project Screenshots</w:t>
      </w:r>
    </w:p>
    <w:p w14:paraId="2A02F643" w14:textId="77777777" w:rsidR="00D34FED" w:rsidRPr="00881999" w:rsidRDefault="00B92ADC">
      <w:pPr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253C86" wp14:editId="388F96DB">
            <wp:extent cx="5029200" cy="26388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DBD7" w14:textId="77777777" w:rsidR="00D34FED" w:rsidRPr="00881999" w:rsidRDefault="00B92ADC">
      <w:pPr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9B0F8B" wp14:editId="12B04C59">
            <wp:extent cx="5029200" cy="28271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325E" w14:textId="77777777" w:rsidR="00D34FED" w:rsidRPr="00881999" w:rsidRDefault="00B92ADC">
      <w:pPr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6DA7C2" wp14:editId="59C98482">
            <wp:extent cx="5029200" cy="28271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3107" w14:textId="77777777" w:rsidR="00D34FED" w:rsidRPr="00881999" w:rsidRDefault="00B92ADC">
      <w:pPr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ED508F" wp14:editId="053855EB">
            <wp:extent cx="5029200" cy="28271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6B36" w14:textId="431B20C7" w:rsidR="00D34FED" w:rsidRPr="00881999" w:rsidRDefault="00B92ADC">
      <w:pPr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44D549" wp14:editId="34B74536">
            <wp:extent cx="5029200" cy="26388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F58C" w14:textId="77777777" w:rsidR="00D34FED" w:rsidRPr="00881999" w:rsidRDefault="00B92ADC">
      <w:pPr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E6ED79" wp14:editId="37313863">
            <wp:extent cx="5029200" cy="26388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599D" w14:textId="77777777" w:rsidR="00D34FED" w:rsidRPr="00881999" w:rsidRDefault="00B92ADC">
      <w:pPr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4D0A80" wp14:editId="0498B6DB">
            <wp:extent cx="5029200" cy="26388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00F1" w14:textId="77777777" w:rsidR="00D34FED" w:rsidRPr="00881999" w:rsidRDefault="00B92ADC">
      <w:pPr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ABA7D4" wp14:editId="615259AA">
            <wp:extent cx="5029200" cy="282716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49E3" w14:textId="77777777" w:rsidR="00D34FED" w:rsidRPr="00881999" w:rsidRDefault="00B92ADC">
      <w:pPr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46AD18" wp14:editId="456B3F7F">
            <wp:extent cx="5029200" cy="28271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1380" w14:textId="77777777" w:rsidR="00D34FED" w:rsidRPr="00881999" w:rsidRDefault="00B92ADC">
      <w:pPr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E6FB371" wp14:editId="5E43DAC1">
            <wp:extent cx="5029200" cy="282716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F6EE" w14:textId="77777777" w:rsidR="00D34FED" w:rsidRPr="00881999" w:rsidRDefault="00B92ADC">
      <w:pPr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2BFCBF" wp14:editId="6E8C1508">
            <wp:extent cx="5029200" cy="282716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0296" w14:textId="77777777" w:rsidR="00D34FED" w:rsidRPr="00881999" w:rsidRDefault="00B92ADC">
      <w:pPr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0FD89C" wp14:editId="6DF58028">
            <wp:extent cx="5029200" cy="282716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56CA" w14:textId="77777777" w:rsidR="00D34FED" w:rsidRPr="00881999" w:rsidRDefault="00B92ADC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81999">
        <w:rPr>
          <w:rFonts w:ascii="Times New Roman" w:hAnsi="Times New Roman" w:cs="Times New Roman"/>
          <w:color w:val="auto"/>
          <w:sz w:val="24"/>
          <w:szCs w:val="24"/>
        </w:rPr>
        <w:t>5. Results</w:t>
      </w:r>
    </w:p>
    <w:p w14:paraId="1E361DE2" w14:textId="550DBE90" w:rsidR="00D34FED" w:rsidRPr="00881999" w:rsidRDefault="00B92ADC">
      <w:pPr>
        <w:rPr>
          <w:rFonts w:ascii="Times New Roman" w:hAnsi="Times New Roman" w:cs="Times New Roman"/>
          <w:sz w:val="24"/>
          <w:szCs w:val="24"/>
        </w:rPr>
      </w:pPr>
      <w:r w:rsidRPr="00881999">
        <w:rPr>
          <w:rFonts w:ascii="Times New Roman" w:hAnsi="Times New Roman" w:cs="Times New Roman"/>
          <w:sz w:val="24"/>
          <w:szCs w:val="24"/>
        </w:rPr>
        <w:t>The EC2 instance was successfully deployed and configured. Apache web server responded correctly, and the custom web page became accessible through the public IP address.</w:t>
      </w:r>
    </w:p>
    <w:sectPr w:rsidR="00D34FED" w:rsidRPr="008819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7437273">
    <w:abstractNumId w:val="8"/>
  </w:num>
  <w:num w:numId="2" w16cid:durableId="1669672987">
    <w:abstractNumId w:val="6"/>
  </w:num>
  <w:num w:numId="3" w16cid:durableId="1078213550">
    <w:abstractNumId w:val="5"/>
  </w:num>
  <w:num w:numId="4" w16cid:durableId="2069105293">
    <w:abstractNumId w:val="4"/>
  </w:num>
  <w:num w:numId="5" w16cid:durableId="1701856872">
    <w:abstractNumId w:val="7"/>
  </w:num>
  <w:num w:numId="6" w16cid:durableId="1904367047">
    <w:abstractNumId w:val="3"/>
  </w:num>
  <w:num w:numId="7" w16cid:durableId="264728306">
    <w:abstractNumId w:val="2"/>
  </w:num>
  <w:num w:numId="8" w16cid:durableId="533229796">
    <w:abstractNumId w:val="1"/>
  </w:num>
  <w:num w:numId="9" w16cid:durableId="1929270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81999"/>
    <w:rsid w:val="00AA1D8D"/>
    <w:rsid w:val="00B47730"/>
    <w:rsid w:val="00B92ADC"/>
    <w:rsid w:val="00C75823"/>
    <w:rsid w:val="00CB0664"/>
    <w:rsid w:val="00D34F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F81C56"/>
  <w14:defaultImageDpi w14:val="300"/>
  <w15:docId w15:val="{88789DB7-EA8A-4E0B-85AD-8EA9A02F3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Mujtaba Hassan</cp:lastModifiedBy>
  <cp:revision>2</cp:revision>
  <dcterms:created xsi:type="dcterms:W3CDTF">2026-08-15T06:04:00Z</dcterms:created>
  <dcterms:modified xsi:type="dcterms:W3CDTF">2026-08-15T06:04:00Z</dcterms:modified>
  <cp:category/>
</cp:coreProperties>
</file>